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Bitto Product Catalog - Complete Project Overview</w:t>
      </w:r>
    </w:p>
    <w:p>
      <w:pPr>
        <w:pStyle w:val="Heading2"/>
      </w:pPr>
      <w:r>
        <w:t>1. Project Introduction</w:t>
      </w:r>
    </w:p>
    <w:p>
      <w:r>
        <w:t>The Bitto Product Catalog is a full-stack MERN application designed to manage and display products online. It provides an admin panel for managing products and categories while allowing customers to browse products through a responsive web interface. The application follows a client-server architecture where the React frontend communicates with an Express REST API, and all data is stored in MongoDB Atlas.</w:t>
      </w:r>
    </w:p>
    <w:p>
      <w:pPr>
        <w:pStyle w:val="Heading2"/>
      </w:pPr>
      <w:r>
        <w:t>2. Project Objectives</w:t>
      </w:r>
    </w:p>
    <w:p>
      <w:r>
        <w:t>• Build a scalable MERN Stack application.</w:t>
        <w:br/>
        <w:t>• Learn REST API development.</w:t>
        <w:br/>
        <w:t>• Implement JWT authentication.</w:t>
        <w:br/>
        <w:t>• Perform CRUD operations.</w:t>
        <w:br/>
        <w:t>• Store data in MongoDB Atlas.</w:t>
        <w:br/>
        <w:t>• Deploy backend and frontend on cloud platforms.</w:t>
        <w:br/>
        <w:t>• Connect a custom domain for production use.</w:t>
      </w:r>
    </w:p>
    <w:p>
      <w:pPr>
        <w:pStyle w:val="Heading2"/>
      </w:pPr>
      <w:r>
        <w:t>3. Technology Stack</w:t>
      </w:r>
    </w:p>
    <w:p>
      <w:r>
        <w:t>Frontend:</w:t>
        <w:br/>
        <w:t>• React.js (Vite)</w:t>
        <w:br/>
        <w:t>• Axios</w:t>
        <w:br/>
        <w:t>• React Router DOM</w:t>
        <w:br/>
        <w:t>• Lucide React</w:t>
        <w:br/>
        <w:br/>
        <w:t>Backend:</w:t>
        <w:br/>
        <w:t>• Node.js</w:t>
        <w:br/>
        <w:t>• Express.js</w:t>
        <w:br/>
        <w:t>• JWT</w:t>
        <w:br/>
        <w:t>• Multer</w:t>
        <w:br/>
        <w:t>• Morgan</w:t>
        <w:br/>
        <w:t>• CORS</w:t>
        <w:br/>
        <w:br/>
        <w:t>Database:</w:t>
        <w:br/>
        <w:t>• MongoDB Atlas</w:t>
        <w:br/>
        <w:t>• Mongoose</w:t>
        <w:br/>
        <w:br/>
        <w:t>Deployment:</w:t>
        <w:br/>
        <w:t>• Git &amp; GitHub</w:t>
        <w:br/>
        <w:t>• Render</w:t>
        <w:br/>
        <w:t>• Vercel</w:t>
        <w:br/>
        <w:t>• Hostinger DNS</w:t>
      </w:r>
    </w:p>
    <w:p>
      <w:pPr>
        <w:pStyle w:val="Heading2"/>
      </w:pPr>
      <w:r>
        <w:t>4. System Architecture</w:t>
      </w:r>
    </w:p>
    <w:p>
      <w:r>
        <w:t>User</w:t>
        <w:br/>
        <w:t xml:space="preserve">   ↓</w:t>
        <w:br/>
        <w:t>Custom Domain (minimalhost.online)</w:t>
        <w:br/>
        <w:t xml:space="preserve">   ↓</w:t>
        <w:br/>
        <w:t>Vercel (React Frontend)</w:t>
        <w:br/>
        <w:t xml:space="preserve">   ↓</w:t>
        <w:br/>
        <w:t>Axios API Requests</w:t>
        <w:br/>
        <w:t xml:space="preserve">   ↓</w:t>
        <w:br/>
        <w:t>Render (Node.js + Express API)</w:t>
        <w:br/>
        <w:t xml:space="preserve">   ↓</w:t>
        <w:br/>
        <w:t>MongoDB Atlas</w:t>
      </w:r>
    </w:p>
    <w:p>
      <w:pPr>
        <w:pStyle w:val="Heading2"/>
      </w:pPr>
      <w:r>
        <w:t>5. Major Modules</w:t>
      </w:r>
    </w:p>
    <w:p>
      <w:r>
        <w:t>1. Authentication Module</w:t>
        <w:br/>
        <w:t>- Admin login</w:t>
        <w:br/>
        <w:t>- JWT generation</w:t>
        <w:br/>
        <w:t>- Protected routes</w:t>
        <w:br/>
        <w:br/>
        <w:t>2. Category Module</w:t>
        <w:br/>
        <w:t>- Add Category</w:t>
        <w:br/>
        <w:t>- Update Category</w:t>
        <w:br/>
        <w:t>- Delete Category</w:t>
        <w:br/>
        <w:t>- View Categories</w:t>
        <w:br/>
        <w:br/>
        <w:t>3. Product Module</w:t>
        <w:br/>
        <w:t>- Add Product</w:t>
        <w:br/>
        <w:t>- Update Product</w:t>
        <w:br/>
        <w:t>- Delete Product</w:t>
        <w:br/>
        <w:t>- Product Details</w:t>
        <w:br/>
        <w:t>- Image Upload</w:t>
        <w:br/>
        <w:br/>
        <w:t>4. Customer Module</w:t>
        <w:br/>
        <w:t>- Browse products</w:t>
        <w:br/>
        <w:t>- Product details</w:t>
        <w:br/>
        <w:t>- WhatsApp enquiry</w:t>
        <w:br/>
        <w:br/>
        <w:t>5. Deployment Module</w:t>
        <w:br/>
        <w:t>- GitHub</w:t>
        <w:br/>
        <w:t>- Render</w:t>
        <w:br/>
        <w:t>- Vercel</w:t>
        <w:br/>
        <w:t>- Hostinger</w:t>
      </w:r>
    </w:p>
    <w:p>
      <w:pPr>
        <w:pStyle w:val="Heading2"/>
      </w:pPr>
      <w:r>
        <w:t>6. Folder Structure</w:t>
      </w:r>
    </w:p>
    <w:p>
      <w:r>
        <w:t>backend/</w:t>
        <w:br/>
        <w:t xml:space="preserve"> ├── config</w:t>
        <w:br/>
        <w:t xml:space="preserve"> ├── controllers</w:t>
        <w:br/>
        <w:t xml:space="preserve"> ├── middleware</w:t>
        <w:br/>
        <w:t xml:space="preserve"> ├── models</w:t>
        <w:br/>
        <w:t xml:space="preserve"> ├── routes</w:t>
        <w:br/>
        <w:t xml:space="preserve"> ├── utils</w:t>
        <w:br/>
        <w:t xml:space="preserve"> ├── app.js</w:t>
        <w:br/>
        <w:t xml:space="preserve"> └── server.js</w:t>
        <w:br/>
        <w:br/>
        <w:t>frontend/</w:t>
        <w:br/>
        <w:t xml:space="preserve"> ├── api</w:t>
        <w:br/>
        <w:t xml:space="preserve"> ├── components</w:t>
        <w:br/>
        <w:t xml:space="preserve"> ├── pages</w:t>
        <w:br/>
        <w:t xml:space="preserve"> ├── utils</w:t>
        <w:br/>
        <w:t xml:space="preserve"> ├── App.jsx</w:t>
        <w:br/>
        <w:t xml:space="preserve"> └── main.jsx</w:t>
      </w:r>
    </w:p>
    <w:p>
      <w:pPr>
        <w:pStyle w:val="Heading2"/>
      </w:pPr>
      <w:r>
        <w:t>7. Project Workflow</w:t>
      </w:r>
    </w:p>
    <w:p>
      <w:r>
        <w:t>Admin logs in → JWT generated → CRUD operations → Express API → MongoDB Atlas</w:t>
        <w:br/>
        <w:br/>
        <w:t>Customer opens website → React → API request → Express → MongoDB → Response → Product displayed</w:t>
      </w:r>
    </w:p>
    <w:p>
      <w:pPr>
        <w:pStyle w:val="Heading2"/>
      </w:pPr>
      <w:r>
        <w:t>8. Database Overview</w:t>
      </w:r>
    </w:p>
    <w:p>
      <w:r>
        <w:t>Collections:</w:t>
        <w:br/>
        <w:t>• Admin</w:t>
        <w:br/>
        <w:t>• Categories</w:t>
        <w:br/>
        <w:t>• Products</w:t>
        <w:br/>
        <w:br/>
        <w:t>Relationships:</w:t>
        <w:br/>
        <w:t>One Category → Multiple Products</w:t>
      </w:r>
    </w:p>
    <w:p>
      <w:pPr>
        <w:pStyle w:val="Heading2"/>
      </w:pPr>
      <w:r>
        <w:t>9. Security Features</w:t>
      </w:r>
    </w:p>
    <w:p>
      <w:r>
        <w:t>• JWT Authentication</w:t>
        <w:br/>
        <w:t>• Protected Admin Routes</w:t>
        <w:br/>
        <w:t>• Environment Variables</w:t>
        <w:br/>
        <w:t>• MongoDB Atlas Authentication</w:t>
        <w:br/>
        <w:t>• CORS</w:t>
        <w:br/>
        <w:t>• HTTPS through Vercel</w:t>
      </w:r>
    </w:p>
    <w:p>
      <w:pPr>
        <w:pStyle w:val="Heading2"/>
      </w:pPr>
      <w:r>
        <w:t>10. Deployment Summary</w:t>
      </w:r>
    </w:p>
    <w:p>
      <w:r>
        <w:t>Backend:</w:t>
        <w:br/>
        <w:t>GitHub → Render</w:t>
        <w:br/>
        <w:br/>
        <w:t>Frontend:</w:t>
        <w:br/>
        <w:t>GitHub → Vercel</w:t>
        <w:br/>
        <w:br/>
        <w:t>Database:</w:t>
        <w:br/>
        <w:t>MongoDB Atlas</w:t>
        <w:br/>
        <w:br/>
        <w:t>Domain:</w:t>
        <w:br/>
        <w:t>Hostinger → minimalhost.online</w:t>
      </w:r>
    </w:p>
    <w:p>
      <w:pPr>
        <w:pStyle w:val="Heading2"/>
      </w:pPr>
      <w:r>
        <w:t>11. Challenges Faced</w:t>
      </w:r>
    </w:p>
    <w:p>
      <w:r>
        <w:t>• MongoDB authentication issue</w:t>
        <w:br/>
        <w:t>• DNS SRV resolution issue</w:t>
        <w:br/>
        <w:t>• Render environment variable configuration</w:t>
        <w:br/>
        <w:t>• Git submodule problem</w:t>
        <w:br/>
        <w:t>• Vercel Root Directory selection</w:t>
        <w:br/>
        <w:t>• Custom domain DNS configuration</w:t>
      </w:r>
    </w:p>
    <w:p>
      <w:pPr>
        <w:pStyle w:val="Heading2"/>
      </w:pPr>
      <w:r>
        <w:t>12. Key Learnings</w:t>
      </w:r>
    </w:p>
    <w:p>
      <w:r>
        <w:t>• MERN architecture</w:t>
        <w:br/>
        <w:t>• REST API integration</w:t>
        <w:br/>
        <w:t>• MongoDB Atlas</w:t>
        <w:br/>
        <w:t>• Environment Variables</w:t>
        <w:br/>
        <w:t>• Git &amp; GitHub workflow</w:t>
        <w:br/>
        <w:t>• Cloud deployment</w:t>
        <w:br/>
        <w:t>• DNS records (A &amp; CNAME)</w:t>
        <w:br/>
        <w:t>• Production debugging</w:t>
      </w:r>
    </w:p>
    <w:p>
      <w:pPr>
        <w:pStyle w:val="Heading2"/>
      </w:pPr>
      <w:r>
        <w:t>13. Future Enhancements</w:t>
      </w:r>
    </w:p>
    <w:p>
      <w:r>
        <w:t>• Search &amp; Filters</w:t>
        <w:br/>
        <w:t>• Wishlist</w:t>
        <w:br/>
        <w:t>• Payment Gateway</w:t>
        <w:br/>
        <w:t>• User Accounts</w:t>
        <w:br/>
        <w:t>• Reviews &amp; Ratings</w:t>
        <w:br/>
        <w:t>• Cloudinary</w:t>
        <w:br/>
        <w:t>• Email Notifications</w:t>
        <w:br/>
        <w:t>• Admin Analytics Dashboard</w:t>
      </w:r>
    </w:p>
    <w:p>
      <w:pPr>
        <w:pStyle w:val="Heading2"/>
      </w:pPr>
      <w:r>
        <w:t>14. Conclusion</w:t>
      </w:r>
    </w:p>
    <w:p>
      <w:r>
        <w:t>The project demonstrates a complete production-ready MERN Stack workflow, starting from local development to cloud deployment with a custom domain. It provides practical experience in frontend development, backend API creation, database management, authentication, deployment, version control, and DNS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