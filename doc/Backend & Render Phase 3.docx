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31F4" w14:textId="77777777" w:rsidR="00B67E24" w:rsidRDefault="00000000">
      <w:pPr>
        <w:pStyle w:val="Heading1"/>
      </w:pPr>
      <w:r>
        <w:t>Phase 4 - Backend Deployment on Render (Detailed Training Manual)</w:t>
      </w:r>
    </w:p>
    <w:p w14:paraId="16B34379" w14:textId="77777777" w:rsidR="00B67E24" w:rsidRDefault="00000000">
      <w:r>
        <w:t>Project: Bitto MERN Website</w:t>
      </w:r>
    </w:p>
    <w:p w14:paraId="763026BC" w14:textId="77777777" w:rsidR="00B67E24" w:rsidRDefault="00000000">
      <w:r>
        <w:t>Objective: Deploy the Node.js backend on Render, connect it with MongoDB Atlas, troubleshoot deployment issues, and verify the production API.</w:t>
      </w:r>
    </w:p>
    <w:p w14:paraId="304AF9D3" w14:textId="77777777" w:rsidR="00B67E24" w:rsidRDefault="00000000">
      <w:pPr>
        <w:pStyle w:val="Heading2"/>
      </w:pPr>
      <w:r>
        <w:t>Step 1 - Verify Backend Locally</w:t>
      </w:r>
    </w:p>
    <w:p w14:paraId="475EF37C" w14:textId="77777777" w:rsidR="00B67E24" w:rsidRDefault="00000000">
      <w:r>
        <w:t>Run: npm run dev</w:t>
      </w:r>
      <w:r>
        <w:br/>
        <w:t>Verify MongoDB connected and API running before deployment.</w:t>
      </w:r>
    </w:p>
    <w:p w14:paraId="20AFC21A" w14:textId="77777777" w:rsidR="00B67E24" w:rsidRDefault="00000000">
      <w:pPr>
        <w:pStyle w:val="Heading2"/>
      </w:pPr>
      <w:r>
        <w:t>Step 2 - Verify Health API</w:t>
      </w:r>
    </w:p>
    <w:p w14:paraId="11B6220F" w14:textId="77777777" w:rsidR="00B67E24" w:rsidRDefault="00000000">
      <w:r>
        <w:t>Open http://localhost:5000/api/health and verify JSON response.</w:t>
      </w:r>
    </w:p>
    <w:p w14:paraId="13455F49" w14:textId="77777777" w:rsidR="00B67E24" w:rsidRDefault="00000000">
      <w:pPr>
        <w:pStyle w:val="Heading2"/>
      </w:pPr>
      <w:r>
        <w:t>Step 3 - Login to Render</w:t>
      </w:r>
    </w:p>
    <w:p w14:paraId="67653215" w14:textId="77777777" w:rsidR="00B67E24" w:rsidRDefault="00000000">
      <w:r>
        <w:t>Sign in using GitHub.</w:t>
      </w:r>
    </w:p>
    <w:p w14:paraId="303F432B" w14:textId="77777777" w:rsidR="00B67E24" w:rsidRDefault="00000000">
      <w:pPr>
        <w:pStyle w:val="Heading2"/>
      </w:pPr>
      <w:r>
        <w:t>Step 4 - Create Web Service</w:t>
      </w:r>
    </w:p>
    <w:p w14:paraId="0600A5E9" w14:textId="77777777" w:rsidR="00B67E24" w:rsidRDefault="00000000">
      <w:r>
        <w:t>New → Web Service.</w:t>
      </w:r>
    </w:p>
    <w:p w14:paraId="61E99497" w14:textId="77777777" w:rsidR="00B67E24" w:rsidRDefault="00000000">
      <w:pPr>
        <w:pStyle w:val="Heading2"/>
      </w:pPr>
      <w:r>
        <w:t>Step 5 - Connect Repository</w:t>
      </w:r>
    </w:p>
    <w:p w14:paraId="58F6407E" w14:textId="77777777" w:rsidR="00B67E24" w:rsidRDefault="00000000">
      <w:r>
        <w:t>Select bitu_website repository.</w:t>
      </w:r>
    </w:p>
    <w:p w14:paraId="7A15013B" w14:textId="77777777" w:rsidR="00B67E24" w:rsidRDefault="00000000">
      <w:pPr>
        <w:pStyle w:val="Heading2"/>
      </w:pPr>
      <w:r>
        <w:t>Step 6 - Configure Service</w:t>
      </w:r>
    </w:p>
    <w:p w14:paraId="12DD1E03" w14:textId="77777777" w:rsidR="00B67E24" w:rsidRDefault="00000000">
      <w:r>
        <w:t>Root Directory: backend</w:t>
      </w:r>
      <w:r>
        <w:br/>
        <w:t>Build Command: npm install</w:t>
      </w:r>
      <w:r>
        <w:br/>
        <w:t>Start Command: npm start</w:t>
      </w:r>
      <w:r>
        <w:br/>
        <w:t>Branch: master</w:t>
      </w:r>
    </w:p>
    <w:p w14:paraId="47D50A05" w14:textId="77777777" w:rsidR="00B67E24" w:rsidRDefault="00000000">
      <w:pPr>
        <w:pStyle w:val="Heading2"/>
      </w:pPr>
      <w:r>
        <w:t>Step 7 - Add Environment Variables</w:t>
      </w:r>
    </w:p>
    <w:p w14:paraId="52EE2CBE" w14:textId="77777777" w:rsidR="00B67E24" w:rsidRDefault="00000000">
      <w:r>
        <w:t>Add PORT, MONGO_URI, JWT_SECRET, ADMIN_NAME, ADMIN_EMAIL, ADMIN_PASSWORD, CLIENT_URL.</w:t>
      </w:r>
    </w:p>
    <w:p w14:paraId="16376771" w14:textId="77777777" w:rsidR="00B67E24" w:rsidRDefault="00000000">
      <w:pPr>
        <w:pStyle w:val="Heading2"/>
      </w:pPr>
      <w:r>
        <w:t>Step 8 - Deploy</w:t>
      </w:r>
    </w:p>
    <w:p w14:paraId="66881B89" w14:textId="77777777" w:rsidR="00B67E24" w:rsidRDefault="00000000">
      <w:r>
        <w:t>Click Deploy Web Service.</w:t>
      </w:r>
    </w:p>
    <w:p w14:paraId="0E954D89" w14:textId="77777777" w:rsidR="00B67E24" w:rsidRDefault="00000000">
      <w:pPr>
        <w:pStyle w:val="Heading2"/>
      </w:pPr>
      <w:r>
        <w:t>Step 9 - Fix MONGO_URI Error</w:t>
      </w:r>
    </w:p>
    <w:p w14:paraId="10CC306D" w14:textId="77777777" w:rsidR="00B67E24" w:rsidRDefault="00000000">
      <w:r>
        <w:t>Added missing environment variables and redeployed.</w:t>
      </w:r>
    </w:p>
    <w:p w14:paraId="046A8D28" w14:textId="77777777" w:rsidR="00B67E24" w:rsidRDefault="00000000">
      <w:pPr>
        <w:pStyle w:val="Heading2"/>
      </w:pPr>
      <w:r>
        <w:t>Step 10 - Fix Atlas Connection</w:t>
      </w:r>
    </w:p>
    <w:p w14:paraId="06B5FCEB" w14:textId="77777777" w:rsidR="00B67E24" w:rsidRDefault="00000000">
      <w:r>
        <w:t>Added 0.0.0.0/0 in MongoDB Atlas Network Access.</w:t>
      </w:r>
    </w:p>
    <w:p w14:paraId="0EB47E7E" w14:textId="77777777" w:rsidR="00B67E24" w:rsidRDefault="00000000">
      <w:pPr>
        <w:pStyle w:val="Heading2"/>
      </w:pPr>
      <w:r>
        <w:lastRenderedPageBreak/>
        <w:t>Step 11 - Successful Logs</w:t>
      </w:r>
    </w:p>
    <w:p w14:paraId="3D656750" w14:textId="77777777" w:rsidR="00B67E24" w:rsidRDefault="00000000">
      <w:r>
        <w:t>MongoDB connected</w:t>
      </w:r>
      <w:r>
        <w:br/>
        <w:t>API running on port 5000</w:t>
      </w:r>
    </w:p>
    <w:p w14:paraId="76394319" w14:textId="77777777" w:rsidR="00B67E24" w:rsidRDefault="00000000">
      <w:pPr>
        <w:pStyle w:val="Heading2"/>
      </w:pPr>
      <w:r>
        <w:t>Step 12 - Verify Production</w:t>
      </w:r>
    </w:p>
    <w:p w14:paraId="0DD00A86" w14:textId="77777777" w:rsidR="00B67E24" w:rsidRDefault="00000000">
      <w:r>
        <w:t>Open https://&lt;render-url&gt;/api/health and verify response.</w:t>
      </w:r>
    </w:p>
    <w:p w14:paraId="013074A6" w14:textId="77777777" w:rsidR="00B67E24" w:rsidRDefault="00000000">
      <w:pPr>
        <w:pStyle w:val="Heading2"/>
      </w:pPr>
      <w:r>
        <w:t>Errors Encountered</w:t>
      </w:r>
    </w:p>
    <w:p w14:paraId="3AF7C019" w14:textId="77777777" w:rsidR="00B67E24" w:rsidRDefault="00000000">
      <w:r>
        <w:t>1. MONGO_URI undefined</w:t>
      </w:r>
      <w:r>
        <w:br/>
        <w:t>Root Cause: Environment variables were missing.</w:t>
      </w:r>
      <w:r>
        <w:br/>
        <w:t>Solution: Added variables and redeployed.</w:t>
      </w:r>
      <w:r>
        <w:br/>
      </w:r>
      <w:r>
        <w:br/>
        <w:t>2. Could not connect to MongoDB Atlas</w:t>
      </w:r>
      <w:r>
        <w:br/>
        <w:t>Root Cause: Render IP wasn't allowed.</w:t>
      </w:r>
      <w:r>
        <w:br/>
        <w:t>Solution: Added 0.0.0.0/0 to Atlas Network Access.</w:t>
      </w:r>
      <w:r>
        <w:br/>
      </w:r>
      <w:r>
        <w:br/>
        <w:t>3. Route not found</w:t>
      </w:r>
      <w:r>
        <w:br/>
        <w:t>Root Cause: Opened '/' instead of '/api/health'.</w:t>
      </w:r>
      <w:r>
        <w:br/>
        <w:t>Solution: Used the correct endpoint.</w:t>
      </w:r>
      <w:r>
        <w:br/>
      </w:r>
    </w:p>
    <w:p w14:paraId="2186595A" w14:textId="77777777" w:rsidR="00B67E24" w:rsidRDefault="00000000">
      <w:pPr>
        <w:pStyle w:val="Heading2"/>
      </w:pPr>
      <w:r>
        <w:t>Final Architecture</w:t>
      </w:r>
    </w:p>
    <w:p w14:paraId="3A1EA218" w14:textId="77777777" w:rsidR="00B67E24" w:rsidRDefault="00000000">
      <w:r>
        <w:t>Developer</w:t>
      </w:r>
      <w:r>
        <w:br/>
        <w:t xml:space="preserve">   ↓</w:t>
      </w:r>
      <w:r>
        <w:br/>
        <w:t>Git Push</w:t>
      </w:r>
      <w:r>
        <w:br/>
        <w:t xml:space="preserve">   ↓</w:t>
      </w:r>
      <w:r>
        <w:br/>
        <w:t>GitHub</w:t>
      </w:r>
      <w:r>
        <w:br/>
        <w:t xml:space="preserve">   ↓</w:t>
      </w:r>
      <w:r>
        <w:br/>
        <w:t>Render Backend</w:t>
      </w:r>
      <w:r>
        <w:br/>
        <w:t xml:space="preserve">   ↓</w:t>
      </w:r>
      <w:r>
        <w:br/>
        <w:t>MongoDB Atlas</w:t>
      </w:r>
      <w:r>
        <w:br/>
        <w:t xml:space="preserve">   ↓</w:t>
      </w:r>
      <w:r>
        <w:br/>
        <w:t>Client (HTTPS)</w:t>
      </w:r>
    </w:p>
    <w:p w14:paraId="190AFA8E" w14:textId="77777777" w:rsidR="009A7943" w:rsidRDefault="009A7943" w:rsidP="009A7943"/>
    <w:p w14:paraId="710A5822" w14:textId="77777777" w:rsidR="009A7943" w:rsidRPr="009A7943" w:rsidRDefault="009A7943" w:rsidP="009A7943">
      <w:pPr>
        <w:rPr>
          <w:rFonts w:asciiTheme="majorHAnsi" w:hAnsiTheme="majorHAnsi" w:cstheme="majorHAnsi"/>
          <w:b/>
          <w:bCs/>
          <w:color w:val="0070C0"/>
          <w:sz w:val="26"/>
          <w:szCs w:val="26"/>
        </w:rPr>
      </w:pPr>
      <w:r w:rsidRPr="009A7943">
        <w:rPr>
          <w:rFonts w:asciiTheme="majorHAnsi" w:hAnsiTheme="majorHAnsi" w:cstheme="majorHAnsi"/>
          <w:b/>
          <w:bCs/>
          <w:color w:val="0070C0"/>
          <w:sz w:val="26"/>
          <w:szCs w:val="26"/>
        </w:rPr>
        <w:t xml:space="preserve">What I Learned </w:t>
      </w:r>
      <w:proofErr w:type="gramStart"/>
      <w:r w:rsidRPr="009A7943">
        <w:rPr>
          <w:rFonts w:asciiTheme="majorHAnsi" w:hAnsiTheme="majorHAnsi" w:cstheme="majorHAnsi"/>
          <w:b/>
          <w:bCs/>
          <w:color w:val="0070C0"/>
          <w:sz w:val="26"/>
          <w:szCs w:val="26"/>
        </w:rPr>
        <w:t>From</w:t>
      </w:r>
      <w:proofErr w:type="gramEnd"/>
      <w:r w:rsidRPr="009A7943">
        <w:rPr>
          <w:rFonts w:asciiTheme="majorHAnsi" w:hAnsiTheme="majorHAnsi" w:cstheme="majorHAnsi"/>
          <w:b/>
          <w:bCs/>
          <w:color w:val="0070C0"/>
          <w:sz w:val="26"/>
          <w:szCs w:val="26"/>
        </w:rPr>
        <w:t xml:space="preserve"> This Phase</w:t>
      </w:r>
    </w:p>
    <w:p w14:paraId="10A3DB73" w14:textId="77777777" w:rsidR="009A7943" w:rsidRDefault="009A7943" w:rsidP="009A7943"/>
    <w:p w14:paraId="34E3F6B4" w14:textId="2EAF2825" w:rsidR="009A7943" w:rsidRDefault="009A7943" w:rsidP="009A7943">
      <w:r>
        <w:t>Learned how to deploy a Node.js backend on Render.</w:t>
      </w:r>
    </w:p>
    <w:p w14:paraId="287C3607" w14:textId="77777777" w:rsidR="009A7943" w:rsidRDefault="009A7943" w:rsidP="009A7943">
      <w:r>
        <w:t>Learned how Render connects with a GitHub repository.</w:t>
      </w:r>
    </w:p>
    <w:p w14:paraId="40316DD4" w14:textId="77777777" w:rsidR="009A7943" w:rsidRDefault="009A7943" w:rsidP="009A7943">
      <w:r>
        <w:t>Learned the difference between Build Command and Start Command.</w:t>
      </w:r>
    </w:p>
    <w:p w14:paraId="434F3C33" w14:textId="77777777" w:rsidR="009A7943" w:rsidRDefault="009A7943" w:rsidP="009A7943">
      <w:r>
        <w:lastRenderedPageBreak/>
        <w:t>Learned why the Root Directory is important during deployment.</w:t>
      </w:r>
    </w:p>
    <w:p w14:paraId="51C556BB" w14:textId="77777777" w:rsidR="009A7943" w:rsidRDefault="009A7943" w:rsidP="009A7943">
      <w:r>
        <w:t xml:space="preserve">Learned how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controls the deployment process.</w:t>
      </w:r>
    </w:p>
    <w:p w14:paraId="1A9D147C" w14:textId="77777777" w:rsidR="009A7943" w:rsidRDefault="009A7943" w:rsidP="009A7943">
      <w:r>
        <w:t>Learned how to use Environment Variables in production.</w:t>
      </w:r>
    </w:p>
    <w:p w14:paraId="172796A4" w14:textId="77777777" w:rsidR="009A7943" w:rsidRDefault="009A7943" w:rsidP="009A7943">
      <w:r>
        <w:t>Learned why sensitive credentials should not be stored in GitHub.</w:t>
      </w:r>
    </w:p>
    <w:p w14:paraId="64CAD0E4" w14:textId="77777777" w:rsidR="009A7943" w:rsidRDefault="009A7943" w:rsidP="009A7943">
      <w:r>
        <w:t>Learned how to connect Render with MongoDB Atlas.</w:t>
      </w:r>
    </w:p>
    <w:p w14:paraId="53BCA753" w14:textId="77777777" w:rsidR="009A7943" w:rsidRDefault="009A7943" w:rsidP="009A7943">
      <w:r>
        <w:t>Learned why MongoDB Atlas Network Access (IP Whitelisting) is required.</w:t>
      </w:r>
    </w:p>
    <w:p w14:paraId="076BF598" w14:textId="77777777" w:rsidR="009A7943" w:rsidRDefault="009A7943" w:rsidP="009A7943">
      <w:r>
        <w:t>Learned how to troubleshoot deployment errors using Render logs.</w:t>
      </w:r>
    </w:p>
    <w:p w14:paraId="53B984E9" w14:textId="77777777" w:rsidR="009A7943" w:rsidRDefault="009A7943" w:rsidP="009A7943">
      <w:r>
        <w:t xml:space="preserve">Learned how to verify the backend using the </w:t>
      </w:r>
      <w:proofErr w:type="gramStart"/>
      <w:r>
        <w:t>Health</w:t>
      </w:r>
      <w:proofErr w:type="gramEnd"/>
      <w:r>
        <w:t xml:space="preserve"> API.</w:t>
      </w:r>
    </w:p>
    <w:p w14:paraId="0F2CBD6F" w14:textId="77777777" w:rsidR="009A7943" w:rsidRDefault="009A7943" w:rsidP="009A7943">
      <w:pPr>
        <w:rPr>
          <w:rFonts w:hint="eastAsia"/>
        </w:rPr>
      </w:pPr>
      <w:r>
        <w:rPr>
          <w:rFonts w:hint="eastAsia"/>
        </w:rPr>
        <w:t xml:space="preserve">Learned the complete deployment workflow: GitHub </w:t>
      </w:r>
      <w:r>
        <w:rPr>
          <w:rFonts w:hint="eastAsia"/>
        </w:rPr>
        <w:t>→</w:t>
      </w:r>
      <w:r>
        <w:rPr>
          <w:rFonts w:hint="eastAsia"/>
        </w:rPr>
        <w:t xml:space="preserve"> Render </w:t>
      </w:r>
      <w:r>
        <w:rPr>
          <w:rFonts w:hint="eastAsia"/>
        </w:rPr>
        <w:t>→</w:t>
      </w:r>
      <w:r>
        <w:rPr>
          <w:rFonts w:hint="eastAsia"/>
        </w:rPr>
        <w:t xml:space="preserve"> MongoDB Atlas.</w:t>
      </w:r>
    </w:p>
    <w:p w14:paraId="426BF62F" w14:textId="77777777" w:rsidR="009A7943" w:rsidRDefault="009A7943" w:rsidP="009A7943"/>
    <w:p w14:paraId="4EAB3006" w14:textId="4966090F" w:rsidR="009A7943" w:rsidRPr="009A7943" w:rsidRDefault="009A7943" w:rsidP="009A7943"/>
    <w:sectPr w:rsidR="009A7943" w:rsidRPr="009A7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666523">
    <w:abstractNumId w:val="8"/>
  </w:num>
  <w:num w:numId="2" w16cid:durableId="1606961770">
    <w:abstractNumId w:val="6"/>
  </w:num>
  <w:num w:numId="3" w16cid:durableId="1536577456">
    <w:abstractNumId w:val="5"/>
  </w:num>
  <w:num w:numId="4" w16cid:durableId="1238976006">
    <w:abstractNumId w:val="4"/>
  </w:num>
  <w:num w:numId="5" w16cid:durableId="69274010">
    <w:abstractNumId w:val="7"/>
  </w:num>
  <w:num w:numId="6" w16cid:durableId="1469319198">
    <w:abstractNumId w:val="3"/>
  </w:num>
  <w:num w:numId="7" w16cid:durableId="128086901">
    <w:abstractNumId w:val="2"/>
  </w:num>
  <w:num w:numId="8" w16cid:durableId="588931147">
    <w:abstractNumId w:val="1"/>
  </w:num>
  <w:num w:numId="9" w16cid:durableId="122371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943"/>
    <w:rsid w:val="00AA1D8D"/>
    <w:rsid w:val="00AB397F"/>
    <w:rsid w:val="00B47730"/>
    <w:rsid w:val="00B67E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523BB"/>
  <w14:defaultImageDpi w14:val="300"/>
  <w15:docId w15:val="{1D8B10F4-7F98-4BED-B225-D4EF8B5B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singh</cp:lastModifiedBy>
  <cp:revision>2</cp:revision>
  <dcterms:created xsi:type="dcterms:W3CDTF">2013-12-23T23:15:00Z</dcterms:created>
  <dcterms:modified xsi:type="dcterms:W3CDTF">2026-07-15T18:24:00Z</dcterms:modified>
  <cp:category/>
</cp:coreProperties>
</file>