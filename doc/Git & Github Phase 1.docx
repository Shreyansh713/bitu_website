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MERN Deployment Handbook - Phase 1 (Git &amp; GitHub)</w:t>
      </w:r>
    </w:p>
    <w:p>
      <w:r>
        <w:t>These notes match the explanations given during our session. Every command includes: Goal, Concept, Syntax Breakdown, Background Process, Industry Use and Expected Output.</w:t>
        <w:br/>
      </w:r>
    </w:p>
    <w:p>
      <w:pPr>
        <w:pStyle w:val="Heading2"/>
      </w:pPr>
      <w:r>
        <w:t>Step 1 - Open the Root Project</w:t>
      </w:r>
    </w:p>
    <w:p>
      <w:r>
        <w:rPr>
          <w:sz w:val="22"/>
        </w:rPr>
        <w:t>Goal: Open the root folder 'bitu website' in VS Code, not only frontend or backend.</w:t>
      </w:r>
    </w:p>
    <w:p>
      <w:r>
        <w:rPr>
          <w:sz w:val="22"/>
        </w:rPr>
        <w:t>Why? Git should manage the complete MERN project. If only frontend is opened, Git cannot manage the complete application.</w:t>
      </w:r>
    </w:p>
    <w:p>
      <w:r>
        <w:rPr>
          <w:sz w:val="22"/>
        </w:rPr>
        <w:t>Correct Structure:</w:t>
      </w:r>
    </w:p>
    <w:p>
      <w:r>
        <w:t>bitu website/</w:t>
        <w:br/>
        <w:t>├── backend/</w:t>
        <w:br/>
        <w:t>├── frontend/</w:t>
        <w:br/>
        <w:t>├── .gitignore</w:t>
        <w:br/>
        <w:t>└── README.md</w:t>
      </w:r>
    </w:p>
    <w:p>
      <w:pPr>
        <w:pStyle w:val="Heading2"/>
      </w:pPr>
      <w:r>
        <w:t>Step 2 - VS Code Integrated Terminal</w:t>
      </w:r>
    </w:p>
    <w:p>
      <w:r>
        <w:rPr>
          <w:sz w:val="22"/>
        </w:rPr>
        <w:t>Why use the VS Code terminal?</w:t>
      </w:r>
    </w:p>
    <w:p>
      <w:r>
        <w:t>- One place for Git</w:t>
        <w:br/>
        <w:t>- Node.js</w:t>
        <w:br/>
        <w:t>- MongoDB</w:t>
        <w:br/>
        <w:t>- Render</w:t>
        <w:br/>
        <w:t>- Vercel</w:t>
        <w:br/>
        <w:t>- NPM</w:t>
      </w:r>
    </w:p>
    <w:p>
      <w:r>
        <w:rPr>
          <w:sz w:val="22"/>
        </w:rPr>
        <w:t>Industry developers mostly work from the integrated terminal.</w:t>
      </w:r>
    </w:p>
    <w:p>
      <w:pPr>
        <w:pStyle w:val="Heading2"/>
      </w:pPr>
      <w:r>
        <w:t>Step 3 - git status</w:t>
      </w:r>
    </w:p>
    <w:p>
      <w:r>
        <w:t>Command:</w:t>
        <w:br/>
        <w:t>git status</w:t>
      </w:r>
    </w:p>
    <w:p>
      <w:r>
        <w:rPr>
          <w:sz w:val="22"/>
        </w:rPr>
        <w:t>Goal: Check the current condition of the repository.</w:t>
      </w:r>
    </w:p>
    <w:p>
      <w:r>
        <w:rPr>
          <w:b/>
          <w:sz w:val="22"/>
        </w:rPr>
        <w:t>Command Breakdown:</w:t>
      </w:r>
    </w:p>
    <w:p>
      <w:r>
        <w:t>git  -&gt; Run the Git program.</w:t>
        <w:br/>
        <w:t>status -&gt; Ask Git to display the current repository state.</w:t>
      </w:r>
    </w:p>
    <w:p>
      <w:r>
        <w:rPr>
          <w:sz w:val="22"/>
        </w:rPr>
        <w:t>Background:</w:t>
      </w:r>
    </w:p>
    <w:p>
      <w:r>
        <w:t>Git checks:</w:t>
        <w:br/>
        <w:t>• Current Branch</w:t>
        <w:br/>
        <w:t>• Modified Files</w:t>
        <w:br/>
        <w:t>• Staged Files</w:t>
        <w:br/>
        <w:t>• Untracked Files</w:t>
        <w:br/>
        <w:t>• Last Commit</w:t>
      </w:r>
    </w:p>
    <w:p>
      <w:r>
        <w:rPr>
          <w:sz w:val="22"/>
        </w:rPr>
        <w:t>Your Output Explained:</w:t>
      </w:r>
    </w:p>
    <w:p>
      <w:r>
        <w:t>On branch master</w:t>
        <w:br/>
        <w:t>No commits yet</w:t>
        <w:br/>
        <w:t>Untracked files</w:t>
      </w:r>
    </w:p>
    <w:p>
      <w:r>
        <w:t>Meaning:</w:t>
        <w:br/>
        <w:t>• You were on master branch.</w:t>
        <w:br/>
        <w:t>• No history existed.</w:t>
        <w:br/>
        <w:t>• Git could see backend/, frontend/, README.md and .gitignore but was not tracking them.</w:t>
      </w:r>
    </w:p>
    <w:p>
      <w:pPr>
        <w:pStyle w:val="Heading2"/>
      </w:pPr>
      <w:r>
        <w:t>Step 4 - git add .</w:t>
      </w:r>
    </w:p>
    <w:p>
      <w:r>
        <w:t>Command:</w:t>
        <w:br/>
        <w:t>git add .</w:t>
      </w:r>
    </w:p>
    <w:p>
      <w:r>
        <w:rPr>
          <w:sz w:val="22"/>
        </w:rPr>
        <w:t>Goal: Move files from the Working Directory to the Staging Area.</w:t>
      </w:r>
    </w:p>
    <w:p>
      <w:r>
        <w:rPr>
          <w:b/>
          <w:sz w:val="22"/>
        </w:rPr>
        <w:t>Command Breakdown:</w:t>
      </w:r>
    </w:p>
    <w:p>
      <w:r>
        <w:t>git  -&gt; Run Git</w:t>
        <w:br/>
        <w:t>add  -&gt; Stage files</w:t>
        <w:br/>
        <w:t>.    -&gt; Current folder and everything inside it</w:t>
      </w:r>
    </w:p>
    <w:p>
      <w:r>
        <w:rPr>
          <w:sz w:val="22"/>
        </w:rPr>
        <w:t>Background:</w:t>
      </w:r>
    </w:p>
    <w:p>
      <w:r>
        <w:t>Working Directory</w:t>
        <w:br/>
        <w:t xml:space="preserve">      │</w:t>
        <w:br/>
        <w:t xml:space="preserve"> git add .</w:t>
        <w:br/>
        <w:t xml:space="preserve">      ▼</w:t>
        <w:br/>
        <w:t>Staging Area</w:t>
      </w:r>
    </w:p>
    <w:p>
      <w:r>
        <w:rPr>
          <w:sz w:val="22"/>
        </w:rPr>
        <w:t>Important: git add DOES NOT save history. It only prepares files for commit.</w:t>
      </w:r>
    </w:p>
    <w:p>
      <w:pPr>
        <w:pStyle w:val="Heading2"/>
      </w:pPr>
      <w:r>
        <w:t>LF vs CRLF Warning</w:t>
      </w:r>
    </w:p>
    <w:p>
      <w:r>
        <w:rPr>
          <w:sz w:val="22"/>
        </w:rPr>
        <w:t>Warning received:</w:t>
      </w:r>
    </w:p>
    <w:p>
      <w:r>
        <w:t>LF will be replaced by CRLF</w:t>
      </w:r>
    </w:p>
    <w:p>
      <w:r>
        <w:rPr>
          <w:sz w:val="22"/>
        </w:rPr>
        <w:t>Meaning:</w:t>
      </w:r>
    </w:p>
    <w:p>
      <w:r>
        <w:t>Linux uses LF.</w:t>
        <w:br/>
        <w:t>Windows uses CRLF.</w:t>
        <w:br/>
        <w:t>This is only a line-ending warning and does not affect deployment.</w:t>
      </w:r>
    </w:p>
    <w:p>
      <w:pPr>
        <w:pStyle w:val="Heading2"/>
      </w:pPr>
      <w:r>
        <w:t>Embedded Git Repository Problem</w:t>
      </w:r>
    </w:p>
    <w:p>
      <w:r>
        <w:rPr>
          <w:sz w:val="22"/>
        </w:rPr>
        <w:t>Warning:</w:t>
      </w:r>
    </w:p>
    <w:p>
      <w:r>
        <w:t>adding embedded git repository: frontend</w:t>
      </w:r>
    </w:p>
    <w:p>
      <w:r>
        <w:rPr>
          <w:sz w:val="22"/>
        </w:rPr>
        <w:t>Reason:</w:t>
      </w:r>
    </w:p>
    <w:p>
      <w:r>
        <w:t>frontend contained its own .git folder.</w:t>
      </w:r>
    </w:p>
    <w:p>
      <w:r>
        <w:t>Wrong Structure:</w:t>
        <w:br/>
        <w:t>bitu website/</w:t>
        <w:br/>
        <w:t>├── .git</w:t>
        <w:br/>
        <w:t>└── frontend/</w:t>
        <w:br/>
        <w:t xml:space="preserve">    └── .git</w:t>
      </w:r>
    </w:p>
    <w:p>
      <w:r>
        <w:t>Correct Structure:</w:t>
        <w:br/>
        <w:t>bitu website/</w:t>
        <w:br/>
        <w:t>├── .git</w:t>
        <w:br/>
        <w:t>└── frontend/</w:t>
      </w:r>
    </w:p>
    <w:p>
      <w:r>
        <w:rPr>
          <w:sz w:val="22"/>
        </w:rPr>
        <w:t>Fix:</w:t>
      </w:r>
    </w:p>
    <w:p>
      <w:r>
        <w:t>Delete ONLY frontend/.git. Never delete the frontend folder itself.</w:t>
      </w:r>
    </w:p>
    <w:p>
      <w:pPr>
        <w:pStyle w:val="Heading2"/>
      </w:pPr>
      <w:r>
        <w:t>Step 5 - git commit</w:t>
      </w:r>
    </w:p>
    <w:p>
      <w:r>
        <w:t>Command:</w:t>
        <w:br/>
        <w:t>git commit -m "Initial commit"</w:t>
      </w:r>
    </w:p>
    <w:p>
      <w:r>
        <w:rPr>
          <w:sz w:val="22"/>
        </w:rPr>
        <w:t>Goal: Create the first permanent snapshot.</w:t>
      </w:r>
    </w:p>
    <w:p>
      <w:r>
        <w:rPr>
          <w:b/>
          <w:sz w:val="22"/>
        </w:rPr>
        <w:t>Command Breakdown:</w:t>
      </w:r>
    </w:p>
    <w:p>
      <w:r>
        <w:t>git -&gt; Run Git</w:t>
        <w:br/>
        <w:t>commit -&gt; Save a permanent snapshot</w:t>
        <w:br/>
        <w:t>-m -&gt; Message</w:t>
        <w:br/>
        <w:t>"Initial commit" -&gt; Commit name</w:t>
      </w:r>
    </w:p>
    <w:p>
      <w:r>
        <w:t>Workflow:</w:t>
        <w:br/>
        <w:t>Working Directory -&gt; Staging Area -&gt; Local Repository</w:t>
      </w:r>
    </w:p>
    <w:p>
      <w:pPr>
        <w:pStyle w:val="Heading2"/>
      </w:pPr>
      <w:r>
        <w:t>Step 6 - GitHub Repository</w:t>
      </w:r>
    </w:p>
    <w:p>
      <w:r>
        <w:t>Repository Name: bitu_website</w:t>
      </w:r>
    </w:p>
    <w:p>
      <w:r>
        <w:t>Visibility: Public</w:t>
      </w:r>
    </w:p>
    <w:p>
      <w:r>
        <w:t>README, .gitignore and License were left unchecked because they already existed locally.</w:t>
      </w:r>
    </w:p>
    <w:p>
      <w:pPr>
        <w:pStyle w:val="Heading2"/>
      </w:pPr>
      <w:r>
        <w:t>Step 7 - Connect Local Git with GitHub</w:t>
      </w:r>
    </w:p>
    <w:p>
      <w:r>
        <w:t>Command:</w:t>
        <w:br/>
        <w:t>git remote add origin https://github.com/Shreyansh713/bitu_website.git</w:t>
      </w:r>
    </w:p>
    <w:p>
      <w:r>
        <w:rPr>
          <w:b/>
          <w:sz w:val="22"/>
        </w:rPr>
        <w:t>Command Breakdown:</w:t>
      </w:r>
    </w:p>
    <w:p>
      <w:r>
        <w:t>git -&gt; Run Git</w:t>
        <w:br/>
        <w:t>remote -&gt; Work with remote repositories</w:t>
        <w:br/>
        <w:t>add -&gt; Add a new remote</w:t>
        <w:br/>
        <w:t>origin -&gt; Nickname for GitHub repository</w:t>
        <w:br/>
        <w:t>URL -&gt; Actual GitHub repository address</w:t>
      </w:r>
    </w:p>
    <w:p>
      <w:r>
        <w:rPr>
          <w:sz w:val="22"/>
        </w:rPr>
        <w:t>This command DOES NOT upload code. It only saves the connection.</w:t>
      </w:r>
    </w:p>
    <w:p>
      <w:pPr>
        <w:pStyle w:val="Heading2"/>
      </w:pPr>
      <w:r>
        <w:t>Step 8 - Verify Connection</w:t>
      </w:r>
    </w:p>
    <w:p>
      <w:r>
        <w:t>Command:</w:t>
        <w:br/>
        <w:t>git remote -v</w:t>
      </w:r>
    </w:p>
    <w:p>
      <w:r>
        <w:t>Output:</w:t>
        <w:br/>
        <w:t>origin ... (fetch)</w:t>
        <w:br/>
        <w:t>origin ... (push)</w:t>
      </w:r>
    </w:p>
    <w:p>
      <w:r>
        <w:t>fetch = Download changes from GitHub.</w:t>
        <w:br/>
        <w:t>push = Upload changes to GitHub.</w:t>
      </w:r>
    </w:p>
    <w:p>
      <w:pPr>
        <w:pStyle w:val="Heading2"/>
      </w:pPr>
      <w:r>
        <w:t>Step 9 - First Push</w:t>
      </w:r>
    </w:p>
    <w:p>
      <w:r>
        <w:t>Command:</w:t>
        <w:br/>
        <w:t>git push -u origin master</w:t>
      </w:r>
    </w:p>
    <w:p>
      <w:r>
        <w:rPr>
          <w:b/>
          <w:sz w:val="22"/>
        </w:rPr>
        <w:t>Command Breakdown:</w:t>
      </w:r>
    </w:p>
    <w:p>
      <w:r>
        <w:t>git -&gt; Run Git</w:t>
        <w:br/>
        <w:t>push -&gt; Upload commits</w:t>
        <w:br/>
        <w:t>-u -&gt; Set upstream (remember this branch)</w:t>
        <w:br/>
        <w:t>origin -&gt; GitHub nickname</w:t>
        <w:br/>
        <w:t>master -&gt; Branch to upload</w:t>
      </w:r>
    </w:p>
    <w:p>
      <w:r>
        <w:rPr>
          <w:sz w:val="22"/>
        </w:rPr>
        <w:t>Your Output Explained:</w:t>
      </w:r>
    </w:p>
    <w:p>
      <w:r>
        <w:t>Enumerating objects -&gt; Counting files</w:t>
        <w:br/>
        <w:t>Compressing objects -&gt; Compressing data</w:t>
        <w:br/>
        <w:t>Writing objects -&gt; Uploading data</w:t>
        <w:br/>
        <w:t>Resolving deltas -&gt; Comparing changes</w:t>
        <w:br/>
        <w:t>master -&gt; master -&gt; Branch created on GitHub</w:t>
        <w:br/>
        <w:t>set up to track origin/master -&gt; Future 'git push' is enough</w:t>
      </w:r>
    </w:p>
    <w:p>
      <w:pPr>
        <w:pStyle w:val="Heading2"/>
      </w:pPr>
      <w:r>
        <w:t>Complete Git Workflow</w:t>
      </w:r>
    </w:p>
    <w:p>
      <w:r>
        <w:t>1. Create/Edit Files</w:t>
        <w:br/>
        <w:t>2. git status</w:t>
        <w:br/>
        <w:t>3. git add .</w:t>
        <w:br/>
        <w:t>4. git commit -m "message"</w:t>
        <w:br/>
        <w:t>5. git push</w:t>
        <w:br/>
        <w:t>6. GitHub updated</w:t>
      </w:r>
    </w:p>
    <w:p>
      <w:pPr>
        <w:pStyle w:val="Heading2"/>
      </w:pPr>
      <w:r>
        <w:t>What We Will Learn Next</w:t>
      </w:r>
    </w:p>
    <w:p>
      <w:r>
        <w:t>MongoDB Atlas</w:t>
        <w:br/>
        <w:t>Environment Variables</w:t>
        <w:br/>
        <w:t>Render Deployment</w:t>
        <w:br/>
        <w:t>Vercel Deployment</w:t>
        <w:br/>
        <w:t>Frontend + Backend Connection</w:t>
        <w:br/>
        <w:t>CORS</w:t>
        <w:br/>
        <w:t>Production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