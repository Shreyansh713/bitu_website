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5 Documentation - Frontend Deployment (Vercel + Custom Domain)</w:t>
      </w:r>
    </w:p>
    <w:p>
      <w:pPr>
        <w:pStyle w:val="Heading2"/>
      </w:pPr>
      <w:r>
        <w:t>Objective</w:t>
      </w:r>
    </w:p>
    <w:p>
      <w:r>
        <w:t>Deploy the React (Vite) frontend on Vercel, connect it with the Render backend, configure environment variables, fix deployment issues, and attach a custom domain from Hostinger.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Backend successfully deployed on Render.</w:t>
      </w:r>
    </w:p>
    <w:p>
      <w:pPr>
        <w:pStyle w:val="ListBullet"/>
      </w:pPr>
      <w:r>
        <w:t>MongoDB Atlas connected.</w:t>
      </w:r>
    </w:p>
    <w:p>
      <w:pPr>
        <w:pStyle w:val="ListBullet"/>
      </w:pPr>
      <w:r>
        <w:t>GitHub repository updated.</w:t>
      </w:r>
    </w:p>
    <w:p>
      <w:pPr>
        <w:pStyle w:val="ListBullet"/>
      </w:pPr>
      <w:r>
        <w:t>Render Health API working.</w:t>
      </w:r>
    </w:p>
    <w:p>
      <w:pPr>
        <w:pStyle w:val="ListBullet"/>
      </w:pPr>
      <w:r>
        <w:t>Frontend working locally.</w:t>
      </w:r>
    </w:p>
    <w:p>
      <w:pPr>
        <w:pStyle w:val="Heading2"/>
      </w:pPr>
      <w:r>
        <w:t>Step 1 - Verify Frontend API Configuration</w:t>
      </w:r>
    </w:p>
    <w:p>
      <w:r>
        <w:t>Checked src/api/client.js.</w:t>
        <w:br/>
        <w:br/>
        <w:t>The project already contained:</w:t>
        <w:br/>
        <w:br/>
        <w:t>export const API_URL = import.meta.env.VITE_API_URL || "http://localhost:5000";</w:t>
        <w:br/>
        <w:br/>
        <w:t>Conclusion:</w:t>
        <w:br/>
        <w:t>• No code change required.</w:t>
        <w:br/>
        <w:t>• Local development uses localhost.</w:t>
        <w:br/>
        <w:t>• Production uses VITE_API_URL supplied by Vercel.</w:t>
      </w:r>
    </w:p>
    <w:p>
      <w:pPr>
        <w:pStyle w:val="Heading2"/>
      </w:pPr>
      <w:r>
        <w:t>Step 2 - Create Local Environment File</w:t>
      </w:r>
    </w:p>
    <w:p>
      <w:r>
        <w:t>Created:</w:t>
        <w:br/>
        <w:br/>
        <w:t>frontend/.env</w:t>
        <w:br/>
        <w:br/>
        <w:t>Content:</w:t>
        <w:br/>
        <w:br/>
        <w:t>VITE_API_URL=http://localhost:5000</w:t>
        <w:br/>
        <w:br/>
        <w:t>Purpose:</w:t>
        <w:br/>
        <w:t>To make the local frontend communicate with the local backend.</w:t>
      </w:r>
    </w:p>
    <w:p>
      <w:pPr>
        <w:pStyle w:val="Heading2"/>
      </w:pPr>
      <w:r>
        <w:t>Step 3 - Test Local Project</w:t>
      </w:r>
    </w:p>
    <w:p>
      <w:r>
        <w:t>Started backend:</w:t>
        <w:br/>
        <w:br/>
        <w:t>npm run dev</w:t>
        <w:br/>
        <w:br/>
        <w:t>Started frontend:</w:t>
        <w:br/>
        <w:br/>
        <w:t>npm install</w:t>
        <w:br/>
        <w:t>npm run dev</w:t>
        <w:br/>
        <w:br/>
        <w:t>Verified:</w:t>
        <w:br/>
        <w:t>• Frontend loaded.</w:t>
        <w:br/>
        <w:t>• Backend connected.</w:t>
        <w:br/>
        <w:t>• MongoDB connected.</w:t>
        <w:br/>
        <w:t>• APIs working correctly.</w:t>
      </w:r>
    </w:p>
    <w:p>
      <w:pPr>
        <w:pStyle w:val="Heading2"/>
      </w:pPr>
      <w:r>
        <w:t>Step 4 - Push Latest Code to GitHub</w:t>
      </w:r>
    </w:p>
    <w:p>
      <w:r>
        <w:t>Commands:</w:t>
        <w:br/>
        <w:br/>
        <w:t>git status</w:t>
        <w:br/>
        <w:t>git add .</w:t>
        <w:br/>
        <w:t>git commit -m "Prepare frontend deployment"</w:t>
        <w:br/>
        <w:t>git push origin master</w:t>
      </w:r>
    </w:p>
    <w:p>
      <w:pPr>
        <w:pStyle w:val="Heading2"/>
      </w:pPr>
      <w:r>
        <w:t>Step 5 - Git Problem Encountered</w:t>
      </w:r>
    </w:p>
    <w:p>
      <w:r>
        <w:t>Problem:</w:t>
        <w:br/>
        <w:t>Vercel could not detect the frontend folder.</w:t>
        <w:br/>
        <w:br/>
        <w:t>Investigation:</w:t>
        <w:br/>
        <w:t>git ls-tree HEAD</w:t>
        <w:br/>
        <w:br/>
        <w:t>Output:</w:t>
        <w:br/>
        <w:br/>
        <w:t>160000 frontend</w:t>
        <w:br/>
        <w:br/>
        <w:t>Meaning:</w:t>
        <w:br/>
        <w:t>Git was treating frontend as a Submodule instead of a normal folder.</w:t>
        <w:br/>
        <w:br/>
        <w:t>Solution:</w:t>
        <w:br/>
        <w:br/>
        <w:t>git rm --cached frontend</w:t>
        <w:br/>
        <w:t>git add frontend</w:t>
        <w:br/>
        <w:t>git commit -m "Fix frontend submodule issue"</w:t>
        <w:br/>
        <w:t>git push origin master</w:t>
        <w:br/>
        <w:br/>
        <w:t>Result:</w:t>
        <w:br/>
        <w:t>Frontend became a normal Git folder and Vercel detected it correctly.</w:t>
      </w:r>
    </w:p>
    <w:p>
      <w:pPr>
        <w:pStyle w:val="Heading2"/>
      </w:pPr>
      <w:r>
        <w:t>Step 6 - Deploy Frontend on Vercel</w:t>
      </w:r>
    </w:p>
    <w:p>
      <w:r>
        <w:t>Configuration:</w:t>
        <w:br/>
        <w:br/>
        <w:t>Framework: Vite</w:t>
        <w:br/>
        <w:t>Root Directory: frontend</w:t>
        <w:br/>
        <w:t>Build Command: npm run build</w:t>
        <w:br/>
        <w:t>Output Directory: dist</w:t>
        <w:br/>
        <w:t>Install Command: npm install</w:t>
        <w:br/>
        <w:br/>
        <w:t>Environment Variable:</w:t>
        <w:br/>
        <w:br/>
        <w:t>Name:</w:t>
        <w:br/>
        <w:t>VITE_API_URL</w:t>
        <w:br/>
        <w:br/>
        <w:t>Value:</w:t>
        <w:br/>
        <w:t>https://bitu-website.onrender.com</w:t>
        <w:br/>
        <w:br/>
        <w:t>Deployment completed successfully.</w:t>
      </w:r>
    </w:p>
    <w:p>
      <w:pPr>
        <w:pStyle w:val="Heading2"/>
      </w:pPr>
      <w:r>
        <w:t>Step 7 - Connect Custom Domain</w:t>
      </w:r>
    </w:p>
    <w:p>
      <w:r>
        <w:t>Domain Provider:</w:t>
        <w:br/>
        <w:t>Hostinger</w:t>
        <w:br/>
        <w:br/>
        <w:t>Domain:</w:t>
        <w:br/>
        <w:t>minimalhost.online</w:t>
        <w:br/>
        <w:br/>
        <w:t>Steps:</w:t>
        <w:br/>
        <w:t>1. Added domain inside Vercel.</w:t>
        <w:br/>
        <w:t>2. Vercel displayed required DNS records.</w:t>
        <w:br/>
        <w:t>3. Opened Hostinger DNS Zone.</w:t>
        <w:br/>
        <w:t>4. Updated A Record.</w:t>
        <w:br/>
        <w:t>5. Updated www CNAME.</w:t>
        <w:br/>
        <w:t>6. Waited for DNS propagation.</w:t>
        <w:br/>
        <w:t>7. Vercel changed status from Invalid Configuration to Valid Configuration.</w:t>
        <w:br/>
        <w:t>8. Website became accessible through the custom domain.</w:t>
      </w:r>
    </w:p>
    <w:p>
      <w:pPr>
        <w:pStyle w:val="Heading2"/>
      </w:pPr>
      <w:r>
        <w:t>Problems Faced and Solutions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  <w:tc>
          <w:tcPr>
            <w:tcW w:type="dxa" w:w="2880"/>
          </w:tcPr>
          <w:p>
            <w:r>
              <w:t>Solution</w:t>
            </w:r>
          </w:p>
        </w:tc>
      </w:tr>
      <w:tr>
        <w:tc>
          <w:tcPr>
            <w:tcW w:type="dxa" w:w="2880"/>
          </w:tcPr>
          <w:p>
            <w:r>
              <w:t>Frontend using localhost</w:t>
            </w:r>
          </w:p>
        </w:tc>
        <w:tc>
          <w:tcPr>
            <w:tcW w:type="dxa" w:w="2880"/>
          </w:tcPr>
          <w:p>
            <w:r>
              <w:t>Production cannot use localhost</w:t>
            </w:r>
          </w:p>
        </w:tc>
        <w:tc>
          <w:tcPr>
            <w:tcW w:type="dxa" w:w="2880"/>
          </w:tcPr>
          <w:p>
            <w:r>
              <w:t>Used VITE_API_URL.</w:t>
            </w:r>
          </w:p>
        </w:tc>
      </w:tr>
      <w:tr>
        <w:tc>
          <w:tcPr>
            <w:tcW w:type="dxa" w:w="2880"/>
          </w:tcPr>
          <w:p>
            <w:r>
              <w:t>Confusion about client.js</w:t>
            </w:r>
          </w:p>
        </w:tc>
        <w:tc>
          <w:tcPr>
            <w:tcW w:type="dxa" w:w="2880"/>
          </w:tcPr>
          <w:p>
            <w:r>
              <w:t>Thought API URL should be hardcoded</w:t>
            </w:r>
          </w:p>
        </w:tc>
        <w:tc>
          <w:tcPr>
            <w:tcW w:type="dxa" w:w="2880"/>
          </w:tcPr>
          <w:p>
            <w:r>
              <w:t>No changes required.</w:t>
            </w:r>
          </w:p>
        </w:tc>
      </w:tr>
      <w:tr>
        <w:tc>
          <w:tcPr>
            <w:tcW w:type="dxa" w:w="2880"/>
          </w:tcPr>
          <w:p>
            <w:r>
              <w:t>Frontend not detected in Vercel</w:t>
            </w:r>
          </w:p>
        </w:tc>
        <w:tc>
          <w:tcPr>
            <w:tcW w:type="dxa" w:w="2880"/>
          </w:tcPr>
          <w:p>
            <w:r>
              <w:t>Git Submodule</w:t>
            </w:r>
          </w:p>
        </w:tc>
        <w:tc>
          <w:tcPr>
            <w:tcW w:type="dxa" w:w="2880"/>
          </w:tcPr>
          <w:p>
            <w:r>
              <w:t>Removed submodule and re-added folder.</w:t>
            </w:r>
          </w:p>
        </w:tc>
      </w:tr>
      <w:tr>
        <w:tc>
          <w:tcPr>
            <w:tcW w:type="dxa" w:w="2880"/>
          </w:tcPr>
          <w:p>
            <w:r>
              <w:t>Root Directory issue</w:t>
            </w:r>
          </w:p>
        </w:tc>
        <w:tc>
          <w:tcPr>
            <w:tcW w:type="dxa" w:w="2880"/>
          </w:tcPr>
          <w:p>
            <w:r>
              <w:t>Repository contained backend and frontend</w:t>
            </w:r>
          </w:p>
        </w:tc>
        <w:tc>
          <w:tcPr>
            <w:tcW w:type="dxa" w:w="2880"/>
          </w:tcPr>
          <w:p>
            <w:r>
              <w:t>Selected frontend as Root Directory.</w:t>
            </w:r>
          </w:p>
        </w:tc>
      </w:tr>
      <w:tr>
        <w:tc>
          <w:tcPr>
            <w:tcW w:type="dxa" w:w="2880"/>
          </w:tcPr>
          <w:p>
            <w:r>
              <w:t>Invalid Domain Configuration</w:t>
            </w:r>
          </w:p>
        </w:tc>
        <w:tc>
          <w:tcPr>
            <w:tcW w:type="dxa" w:w="2880"/>
          </w:tcPr>
          <w:p>
            <w:r>
              <w:t>DNS records mismatched</w:t>
            </w:r>
          </w:p>
        </w:tc>
        <w:tc>
          <w:tcPr>
            <w:tcW w:type="dxa" w:w="2880"/>
          </w:tcPr>
          <w:p>
            <w:r>
              <w:t>Updated Hostinger DNS according to Vercel.</w:t>
            </w:r>
          </w:p>
        </w:tc>
      </w:tr>
      <w:tr>
        <w:tc>
          <w:tcPr>
            <w:tcW w:type="dxa" w:w="2880"/>
          </w:tcPr>
          <w:p>
            <w:r>
              <w:t>DNS delay</w:t>
            </w:r>
          </w:p>
        </w:tc>
        <w:tc>
          <w:tcPr>
            <w:tcW w:type="dxa" w:w="2880"/>
          </w:tcPr>
          <w:p>
            <w:r>
              <w:t>Propagation takes time</w:t>
            </w:r>
          </w:p>
        </w:tc>
        <w:tc>
          <w:tcPr>
            <w:tcW w:type="dxa" w:w="2880"/>
          </w:tcPr>
          <w:p>
            <w:r>
              <w:t>Waited until Valid Configuration appeared.</w:t>
            </w:r>
          </w:p>
        </w:tc>
      </w:tr>
    </w:tbl>
    <w:p>
      <w:pPr>
        <w:pStyle w:val="Heading2"/>
      </w:pPr>
      <w:r>
        <w:t>What I Learned</w:t>
      </w:r>
    </w:p>
    <w:p>
      <w:pPr>
        <w:pStyle w:val="ListBullet"/>
      </w:pPr>
      <w:r>
        <w:t>Difference between localhost and production deployment.</w:t>
      </w:r>
    </w:p>
    <w:p>
      <w:pPr>
        <w:pStyle w:val="ListBullet"/>
      </w:pPr>
      <w:r>
        <w:t>How VITE_API_URL works.</w:t>
      </w:r>
    </w:p>
    <w:p>
      <w:pPr>
        <w:pStyle w:val="ListBullet"/>
      </w:pPr>
      <w:r>
        <w:t>Why Environment Variables are used.</w:t>
      </w:r>
    </w:p>
    <w:p>
      <w:pPr>
        <w:pStyle w:val="ListBullet"/>
      </w:pPr>
      <w:r>
        <w:t>How Vercel deploys a Vite application.</w:t>
      </w:r>
    </w:p>
    <w:p>
      <w:pPr>
        <w:pStyle w:val="ListBullet"/>
      </w:pPr>
      <w:r>
        <w:t>Why Root Directory matters in monorepos.</w:t>
      </w:r>
    </w:p>
    <w:p>
      <w:pPr>
        <w:pStyle w:val="ListBullet"/>
      </w:pPr>
      <w:r>
        <w:t>Difference between Git Submodule and a normal folder.</w:t>
      </w:r>
    </w:p>
    <w:p>
      <w:pPr>
        <w:pStyle w:val="ListBullet"/>
      </w:pPr>
      <w:r>
        <w:t>How to debug deployment issues using Git and Vercel logs.</w:t>
      </w:r>
    </w:p>
    <w:p>
      <w:pPr>
        <w:pStyle w:val="ListBullet"/>
      </w:pPr>
      <w:r>
        <w:t>How DNS, A Records and CNAME records work.</w:t>
      </w:r>
    </w:p>
    <w:p>
      <w:pPr>
        <w:pStyle w:val="ListBullet"/>
      </w:pPr>
      <w:r>
        <w:t>How to connect a Hostinger domain with Vercel.</w:t>
      </w:r>
    </w:p>
    <w:p>
      <w:pPr>
        <w:pStyle w:val="ListBullet"/>
      </w:pPr>
      <w:r>
        <w:t>Complete frontend deployment workflow.</w:t>
      </w:r>
    </w:p>
    <w:p>
      <w:pPr>
        <w:pStyle w:val="Heading2"/>
      </w:pPr>
      <w:r>
        <w:t>Final Result</w:t>
      </w:r>
    </w:p>
    <w:p>
      <w:r>
        <w:t>Frontend: Vercel</w:t>
        <w:br/>
        <w:t>Backend: Render</w:t>
        <w:br/>
        <w:t>Database: MongoDB Atlas</w:t>
        <w:br/>
        <w:t>Domain: minimalhost.online</w:t>
        <w:br/>
        <w:t>HTTPS: Enabled</w:t>
        <w:br/>
        <w:t>Status: Successfully Deployed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